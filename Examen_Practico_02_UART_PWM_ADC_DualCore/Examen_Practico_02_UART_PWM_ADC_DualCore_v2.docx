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EXAMEN PRÁCTICO 02</w:t>
            </w:r>
          </w:p>
          <w:p>
            <w:pPr>
              <w:jc w:val="center"/>
            </w:pPr>
            <w:r>
              <w:rPr>
                <w:b/>
                <w:color w:val="D7EFF2"/>
                <w:sz w:val="28"/>
              </w:rPr>
              <w:t>Sistema de Control Serial Inteligente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UART • PWM • ADC • Entrada digital • Procesamiento Dual-Core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F2F4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Equipo / alumno: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  <w:shd w:fill="F2F4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Fecha: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Integrantes: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  <w:shd w:fill="F2F4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Hora de inicio: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1. Propósito del examen</w:t>
      </w:r>
    </w:p>
    <w:p>
      <w:pPr>
        <w:spacing w:after="60"/>
      </w:pPr>
      <w:r>
        <w:rPr>
          <w:sz w:val="19"/>
        </w:rPr>
        <w:t>Construir y demostrar un único sistema embebido que integre los temas principales vistos en las sesiones recientes. La Raspberry Pi Pico deberá recibir comandos, controlar salidas, leer entradas y mantener una tarea de adquisición en segundo plano sin detener la comunicación.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5"/>
          </w:tcPr>
          <w:p>
            <w:pPr>
              <w:spacing w:after="0"/>
            </w:pPr>
            <w:r>
              <w:t>Duración total: 2 horas. Este tiempo incluye montaje, programación, pruebas, correcciones y la demostración completa frente al docente. Pueden trabajar de manera individual o en equipo. Si trabajan en equipo, deben registrar los nombres completos de todos los integrantes. Durante la evaluación y la demostración deberán mantener la cámara encendida.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2. Material y montaje mínimo</w:t>
      </w:r>
    </w:p>
    <w:p>
      <w:pPr>
        <w:pStyle w:val="ListBullet"/>
        <w:spacing w:after="30"/>
        <w:ind w:left="317" w:hanging="173"/>
      </w:pPr>
      <w:r>
        <w:rPr>
          <w:sz w:val="19"/>
        </w:rPr>
        <w:t>Raspberry Pi Pico / Pico W / Pico 2 / Pico 2 W con MicroPython.</w:t>
      </w:r>
    </w:p>
    <w:p>
      <w:pPr>
        <w:pStyle w:val="ListBullet"/>
        <w:spacing w:after="30"/>
        <w:ind w:left="317" w:hanging="173"/>
      </w:pPr>
      <w:r>
        <w:rPr>
          <w:sz w:val="19"/>
        </w:rPr>
        <w:t>Computadora con Thonny y cable USB de datos.</w:t>
      </w:r>
    </w:p>
    <w:p>
      <w:pPr>
        <w:pStyle w:val="ListBullet"/>
        <w:spacing w:after="30"/>
        <w:ind w:left="317" w:hanging="173"/>
      </w:pPr>
      <w:r>
        <w:rPr>
          <w:sz w:val="19"/>
        </w:rPr>
        <w:t>2 LEDs con resistencias (o shield de LEDs equivalente).</w:t>
      </w:r>
    </w:p>
    <w:p>
      <w:pPr>
        <w:pStyle w:val="ListBullet"/>
        <w:spacing w:after="30"/>
        <w:ind w:left="317" w:hanging="173"/>
      </w:pPr>
      <w:r>
        <w:rPr>
          <w:sz w:val="19"/>
        </w:rPr>
        <w:t>1 botón/pulsador.</w:t>
      </w:r>
    </w:p>
    <w:p>
      <w:pPr>
        <w:pStyle w:val="ListBullet"/>
        <w:spacing w:after="30"/>
        <w:ind w:left="317" w:hanging="173"/>
      </w:pPr>
      <w:r>
        <w:rPr>
          <w:sz w:val="19"/>
        </w:rPr>
        <w:t>1 fuente analógica de sesiones anteriores: potenciómetro, LDR, NTC u otro sensor analógico aprobado por el docente.</w:t>
      </w:r>
    </w:p>
    <w:p>
      <w:pPr>
        <w:pStyle w:val="ListBullet"/>
        <w:spacing w:after="30"/>
        <w:ind w:left="317" w:hanging="173"/>
      </w:pPr>
      <w:r>
        <w:rPr>
          <w:sz w:val="19"/>
        </w:rPr>
        <w:t>Jumpers y protoboard, si el shield no incluye los elementos necesarios.</w:t>
      </w:r>
    </w:p>
    <w:p>
      <w:pPr>
        <w:spacing w:after="40"/>
      </w:pPr>
      <w:r>
        <w:rPr>
          <w:b/>
          <w:sz w:val="20"/>
        </w:rPr>
        <w:t>Asignación recomendada de pines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Pin sugerido</w:t>
            </w:r>
          </w:p>
        </w:tc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LED digital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GP13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Encendido/apagado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LED PWM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GP15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Brillo 0–100 %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GP16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Entrada con PULL_UP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GP26 / ADC0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o potenciómetro 0–3.3 V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CEC"/>
          </w:tcPr>
          <w:p>
            <w:pPr>
              <w:spacing w:after="0"/>
            </w:pPr>
            <w:r>
              <w:rPr>
                <w:color w:val="B42318"/>
                <w:sz w:val="19"/>
              </w:rPr>
              <w:t>SEGURIDAD: una entrada ADC de la Pico no debe recibir más de 3.3 V.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3. Arquitectura obligatoria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CORE 0</w:t>
            </w:r>
          </w:p>
        </w:tc>
        <w:tc>
          <w:tcPr>
            <w:tcW w:type="dxa" w:w="5184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CORE 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Recibe y procesa comandos seriales</w:t>
              <w:br/>
              <w:t>• Controla LED digital y PWM</w:t>
              <w:br/>
              <w:t>• Genera ACK / ERR /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Lee el ADC periódicamente</w:t>
              <w:br/>
              <w:t>• Actualiza el valor/porcentaje ADC</w:t>
              <w:br/>
              <w:t>• Incrementa sample_count</w:t>
              <w:br/>
              <w:t>• No debe detenerse mientras Core 0 espera comandos</w:t>
            </w:r>
          </w:p>
        </w:tc>
      </w:tr>
    </w:tbl>
    <w:p>
      <w:pPr>
        <w:spacing w:after="40"/>
      </w:pPr>
      <w:r>
        <w:rPr>
          <w:b/>
          <w:sz w:val="19"/>
        </w:rPr>
        <w:t xml:space="preserve">Prueba de concurrencia obligatoria: </w:t>
      </w:r>
      <w:r>
        <w:rPr>
          <w:sz w:val="19"/>
        </w:rPr>
        <w:t>al ejecutar STATUS dos veces con una pausa entre ambas, sample_count deberá aumentar aunque no se hayan enviado otros comandos.</w:t>
      </w:r>
    </w:p>
    <w:p>
      <w:pPr>
        <w:spacing w:before="120" w:after="80"/>
      </w:pPr>
      <w:r>
        <w:rPr>
          <w:b/>
          <w:color w:val="17324D"/>
          <w:sz w:val="26"/>
        </w:rPr>
        <w:t>4. Protocolo de comandos obligatorio</w:t>
      </w:r>
    </w:p>
    <w:p>
      <w:pPr>
        <w:spacing w:after="60"/>
      </w:pPr>
      <w:r>
        <w:rPr>
          <w:sz w:val="19"/>
        </w:rPr>
        <w:t>El sistema deberá reconocer exactamente estas cinco familias de comandos: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Respuesta esperada</w:t>
            </w:r>
          </w:p>
        </w:tc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Comprueba comunicación.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Simple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LED,0 / LED,1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Apaga o enciende el LED digital.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ACK,LED,0/1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Escritura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PWM,n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Ajusta brillo del LED PWM. n = 0…100.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ACK,PWM,n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Escritura + PWM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Reporta el estado completo del sistema.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STATUS,LED=…,PWM=…,ADC=…,BTN=…,SAMPLES=…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Lectura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ALL,0 / ALL,1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Comando compuesto: cambia LED digital y PWM juntos.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ACK,ALL,0/1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Compuesto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5. Requisitos funcionales</w:t>
      </w:r>
    </w:p>
    <w:p>
      <w:pPr>
        <w:pStyle w:val="ListBullet"/>
        <w:spacing w:after="30"/>
        <w:ind w:left="317" w:hanging="173"/>
      </w:pPr>
      <w:r>
        <w:rPr>
          <w:sz w:val="19"/>
        </w:rPr>
        <w:t>El porcentaje PWM debe convertirse correctamente al rango de duty_u16() usando 0–65535.</w:t>
      </w:r>
    </w:p>
    <w:p>
      <w:pPr>
        <w:pStyle w:val="ListBullet"/>
        <w:spacing w:after="30"/>
        <w:ind w:left="317" w:hanging="173"/>
      </w:pPr>
      <w:r>
        <w:rPr>
          <w:sz w:val="19"/>
        </w:rPr>
        <w:t>El ADC debe leerse en Core 1 y convertirse al menos a porcentaje 0–100 %.</w:t>
      </w:r>
    </w:p>
    <w:p>
      <w:pPr>
        <w:pStyle w:val="ListBullet"/>
        <w:spacing w:after="30"/>
        <w:ind w:left="317" w:hanging="173"/>
      </w:pPr>
      <w:r>
        <w:rPr>
          <w:sz w:val="19"/>
        </w:rPr>
        <w:t>STATUS debe reflejar valores reales actuales, no valores escritos manualmente.</w:t>
      </w:r>
    </w:p>
    <w:p>
      <w:pPr>
        <w:pStyle w:val="ListBullet"/>
        <w:spacing w:after="30"/>
        <w:ind w:left="317" w:hanging="173"/>
      </w:pPr>
      <w:r>
        <w:rPr>
          <w:sz w:val="19"/>
        </w:rPr>
        <w:t>El botón debe poder leerse y su estado debe aparecer en STATUS (BTN=0/1).</w:t>
      </w:r>
    </w:p>
    <w:p>
      <w:pPr>
        <w:pStyle w:val="ListBullet"/>
        <w:spacing w:after="30"/>
        <w:ind w:left="317" w:hanging="173"/>
      </w:pPr>
      <w:r>
        <w:rPr>
          <w:sz w:val="19"/>
        </w:rPr>
        <w:t>Al presionar el botón, el sistema debe producir un reporte de estado o un evento visible. Se acepta una solución mediante segundo núcleo, interrupción o estrategia equivalente.</w:t>
      </w:r>
    </w:p>
    <w:p>
      <w:pPr>
        <w:pStyle w:val="ListBullet"/>
        <w:spacing w:after="30"/>
        <w:ind w:left="317" w:hanging="173"/>
      </w:pPr>
      <w:r>
        <w:rPr>
          <w:sz w:val="19"/>
        </w:rPr>
        <w:t>El programa debe continuar funcionando después de un comando inválido.</w:t>
      </w:r>
    </w:p>
    <w:p>
      <w:pPr>
        <w:pStyle w:val="ListBullet"/>
        <w:spacing w:after="30"/>
        <w:ind w:left="317" w:hanging="173"/>
      </w:pPr>
      <w:r>
        <w:rPr>
          <w:sz w:val="19"/>
        </w:rPr>
        <w:t>No se permite reiniciar la placa entre pruebas normales.</w:t>
      </w:r>
    </w:p>
    <w:p>
      <w:pPr>
        <w:spacing w:before="120" w:after="80"/>
      </w:pPr>
      <w:r>
        <w:rPr>
          <w:b/>
          <w:color w:val="17324D"/>
          <w:sz w:val="26"/>
        </w:rPr>
        <w:t>6. Manejo de errores obligatorio</w:t>
      </w:r>
    </w:p>
    <w:p>
      <w:pPr>
        <w:spacing w:after="60"/>
      </w:pPr>
      <w:r>
        <w:rPr>
          <w:sz w:val="19"/>
        </w:rPr>
        <w:t>Como mínimo deben detectarse los siguientes casos: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Entrada de prueba</w:t>
            </w:r>
          </w:p>
        </w:tc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456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Respuesta válida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PWM,150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Fuera del rango permitido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ERR,PWM_RANGE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LED,7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Valor inválido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ERR,BAD_VALUE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PWM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Trama incompleta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ERR,BAD_FORMAT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HOLA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Comando desconocido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ERR,UNKNOWN_COMMAND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7. Secuencia de demostración frente al docente</w:t>
      </w:r>
    </w:p>
    <w:p>
      <w:r>
        <w:rPr>
          <w:sz w:val="19"/>
        </w:rPr>
        <w:t>La demostración forma parte de las mismas 2 horas del examen; no habrá tiempo adicional después. El equipo completo (o el alumno si trabaja individualmente) debe estar presente, con cámara encendida, y mostrar el sistema funcionando en vivo.</w:t>
      </w:r>
    </w:p>
    <w:p>
      <w:pPr>
        <w:pStyle w:val="ListNumber"/>
        <w:spacing w:after="40"/>
      </w:pPr>
      <w:r>
        <w:rPr>
          <w:sz w:val="19"/>
        </w:rPr>
        <w:t>Ejecutar el programa desde cero sin errores.</w:t>
      </w:r>
    </w:p>
    <w:p>
      <w:pPr>
        <w:pStyle w:val="ListNumber"/>
        <w:spacing w:after="40"/>
      </w:pPr>
      <w:r>
        <w:rPr>
          <w:sz w:val="19"/>
        </w:rPr>
        <w:t>Enviar PING y mostrar PONG.</w:t>
      </w:r>
    </w:p>
    <w:p>
      <w:pPr>
        <w:pStyle w:val="ListNumber"/>
        <w:spacing w:after="40"/>
      </w:pPr>
      <w:r>
        <w:rPr>
          <w:sz w:val="19"/>
        </w:rPr>
        <w:t>Enviar LED,1 y LED,0; comprobar físicamente el LED.</w:t>
      </w:r>
    </w:p>
    <w:p>
      <w:pPr>
        <w:pStyle w:val="ListNumber"/>
        <w:spacing w:after="40"/>
      </w:pPr>
      <w:r>
        <w:rPr>
          <w:sz w:val="19"/>
        </w:rPr>
        <w:t>Enviar PWM,25; PWM,50; PWM,100 y mostrar el cambio de brillo.</w:t>
      </w:r>
    </w:p>
    <w:p>
      <w:pPr>
        <w:pStyle w:val="ListNumber"/>
        <w:spacing w:after="40"/>
      </w:pPr>
      <w:r>
        <w:rPr>
          <w:sz w:val="19"/>
        </w:rPr>
        <w:t>Mover el potenciómetro/sensor y ejecutar STATUS; demostrar que ADC cambia.</w:t>
      </w:r>
    </w:p>
    <w:p>
      <w:pPr>
        <w:pStyle w:val="ListNumber"/>
        <w:spacing w:after="40"/>
      </w:pPr>
      <w:r>
        <w:rPr>
          <w:sz w:val="19"/>
        </w:rPr>
        <w:t>Presionar el botón y demostrar su lectura/evento de estado.</w:t>
      </w:r>
    </w:p>
    <w:p>
      <w:pPr>
        <w:pStyle w:val="ListNumber"/>
        <w:spacing w:after="40"/>
      </w:pPr>
      <w:r>
        <w:rPr>
          <w:sz w:val="19"/>
        </w:rPr>
        <w:t>Enviar ALL,1 y ALL,0; demostrar que actúan sobre más de una salida.</w:t>
      </w:r>
    </w:p>
    <w:p>
      <w:pPr>
        <w:pStyle w:val="ListNumber"/>
        <w:spacing w:after="40"/>
      </w:pPr>
      <w:r>
        <w:rPr>
          <w:sz w:val="19"/>
        </w:rPr>
        <w:t>Ejecutar STATUS dos veces; comprobar que SAMPLES aumentó (prueba Dual-Core).</w:t>
      </w:r>
    </w:p>
    <w:p>
      <w:pPr>
        <w:pStyle w:val="ListNumber"/>
        <w:spacing w:after="40"/>
      </w:pPr>
      <w:r>
        <w:rPr>
          <w:sz w:val="19"/>
        </w:rPr>
        <w:t>Probar al menos dos errores de la tabla anterior y demostrar que el programa sigue funcionando.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5"/>
          </w:tcPr>
          <w:p>
            <w:pPr>
              <w:spacing w:after="0"/>
            </w:pPr>
            <w:r>
              <w:t>La demostración es acumulativa y debe completarse dentro de las 2 horas. El sistema debe permanecer ejecutándose durante todas las pruebas. Si una función falla, puede corregirse mientras quede tiempo. La última demostración realizada dentro del periodo del examen será la que cuente.</w:t>
            </w:r>
          </w:p>
        </w:tc>
      </w:tr>
    </w:tbl>
    <w:p>
      <w:pPr>
        <w:spacing w:before="120" w:after="80"/>
      </w:pPr>
      <w:r>
        <w:rPr>
          <w:b/>
          <w:sz w:val="26"/>
        </w:rPr>
        <w:t>8. Distribución de las 2 horas del examen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6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456"/>
            <w:vAlign w:val="center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0–10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Lectura + montaje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Registrar integrantes y verificar LEDs, botón, ADC y conexión USB.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10–35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Arquitectura base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Core 1 ADC + variables compartidas + Core 0.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35–70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Parser serial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Implementar los cinco comandos.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70–90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PWM + STATUS + botón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Integrar entradas/salidas reales.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90–105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Errores y pruebas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Validar entradas incorrectas y robustez.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105–120 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Demostración final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Mostrar TODOS los casos frente al docente, con cámara encendida.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9. Evaluación (100 puntos)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592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Puntos</w:t>
            </w:r>
          </w:p>
        </w:tc>
        <w:tc>
          <w:tcPr>
            <w:tcW w:type="dxa" w:w="2592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Evidencia requerida</w:t>
            </w:r>
          </w:p>
        </w:tc>
        <w:tc>
          <w:tcPr>
            <w:tcW w:type="dxa" w:w="2592"/>
            <w:vAlign w:val="center"/>
            <w:shd w:fill="1B7F8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Puntaje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Montaje y arranque físico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Pico ejecuta sin errores; LEDs, botón y ADC correctamente conectados.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comandos seriales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PING, LED, PWM, STATUS y ALL funcionan según especificación.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PWM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visible 0–100 % y conversión correcta a duty_u16.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Lectura real cambia; conversión a porcentaje incluida en STATUS.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Dual-Core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1 adquiere ADC y SAMPLES continúa aumentando.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Botón / entrada digital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Lectura correcta y reporte/evento de estado.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Errores y robustez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Detecta entradas inválidas sin detener el sistema.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Demostración y explicación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Explica flujo TX/RX, PWM, ADC y división Core 0/Core 1.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10. Condiciones de entrega</w:t>
      </w:r>
    </w:p>
    <w:p>
      <w:r>
        <w:rPr>
          <w:sz w:val="19"/>
        </w:rPr>
        <w:t>• Modalidad: individual o por equipo. Si es por equipo, escriban los nombres completos de todos los integrantes.</w:t>
      </w:r>
    </w:p>
    <w:p>
      <w:r>
        <w:rPr>
          <w:sz w:val="19"/>
        </w:rPr>
        <w:t>• Cámara: deberá permanecer encendida durante la evaluación y especialmente durante la demostración en vivo.</w:t>
      </w:r>
    </w:p>
    <w:p>
      <w:pPr>
        <w:pStyle w:val="ListBullet"/>
        <w:spacing w:after="30"/>
        <w:ind w:left="317" w:hanging="173"/>
      </w:pPr>
      <w:r>
        <w:rPr>
          <w:sz w:val="19"/>
        </w:rPr>
        <w:t>Mostrar el sistema funcionando en vivo antes de terminar la sesión.</w:t>
      </w:r>
    </w:p>
    <w:p>
      <w:pPr>
        <w:pStyle w:val="ListBullet"/>
        <w:spacing w:after="30"/>
        <w:ind w:left="317" w:hanging="173"/>
      </w:pPr>
      <w:r>
        <w:rPr>
          <w:sz w:val="19"/>
        </w:rPr>
        <w:t>Entregar el archivo main.py utilizado en la demostración.</w:t>
      </w:r>
    </w:p>
    <w:p>
      <w:pPr>
        <w:pStyle w:val="ListBullet"/>
        <w:spacing w:after="30"/>
        <w:ind w:left="317" w:hanging="173"/>
      </w:pPr>
      <w:r>
        <w:rPr>
          <w:sz w:val="19"/>
        </w:rPr>
        <w:t>Subir al repositorio de GitHub del curso una carpeta identificable para este examen.</w:t>
      </w:r>
    </w:p>
    <w:p>
      <w:pPr>
        <w:pStyle w:val="ListBullet"/>
        <w:spacing w:after="30"/>
        <w:ind w:left="317" w:hanging="173"/>
      </w:pPr>
      <w:r>
        <w:rPr>
          <w:sz w:val="19"/>
        </w:rPr>
        <w:t>Incluir un README breve con: integrantes, diagrama/pines usados, lista de comandos y una captura/foto del sistema.</w:t>
      </w:r>
    </w:p>
    <w:p>
      <w:pPr>
        <w:pStyle w:val="ListBullet"/>
        <w:spacing w:after="30"/>
        <w:ind w:left="317" w:hanging="173"/>
      </w:pPr>
      <w:r>
        <w:rPr>
          <w:sz w:val="19"/>
        </w:rPr>
        <w:t>Cada integrante debe poder explicar qué hace al menos una parte del programa.</w:t>
      </w:r>
    </w:p>
    <w:p>
      <w:pPr>
        <w:spacing w:before="120" w:after="80"/>
      </w:pPr>
      <w:r>
        <w:rPr>
          <w:b/>
          <w:color w:val="17324D"/>
          <w:sz w:val="26"/>
        </w:rPr>
        <w:t>11. Restricciones</w:t>
      </w:r>
    </w:p>
    <w:p>
      <w:pPr>
        <w:pStyle w:val="ListBullet"/>
        <w:spacing w:after="30"/>
        <w:ind w:left="317" w:hanging="173"/>
      </w:pPr>
      <w:r>
        <w:rPr>
          <w:sz w:val="19"/>
        </w:rPr>
        <w:t>No se acepta una demostración basada únicamente en prints simulados: las salidas deben cambiar físicamente.</w:t>
      </w:r>
    </w:p>
    <w:p>
      <w:pPr>
        <w:pStyle w:val="ListBullet"/>
        <w:spacing w:after="30"/>
        <w:ind w:left="317" w:hanging="173"/>
      </w:pPr>
      <w:r>
        <w:rPr>
          <w:sz w:val="19"/>
        </w:rPr>
        <w:t>No se permite sustituir el ADC por un número fijo.</w:t>
      </w:r>
    </w:p>
    <w:p>
      <w:pPr>
        <w:pStyle w:val="ListBullet"/>
        <w:spacing w:after="30"/>
        <w:ind w:left="317" w:hanging="173"/>
      </w:pPr>
      <w:r>
        <w:rPr>
          <w:sz w:val="19"/>
        </w:rPr>
        <w:t>No se permite eliminar el manejo de errores para simplificar el parser.</w:t>
      </w:r>
    </w:p>
    <w:p>
      <w:pPr>
        <w:pStyle w:val="ListBullet"/>
        <w:spacing w:after="30"/>
        <w:ind w:left="317" w:hanging="173"/>
      </w:pPr>
      <w:r>
        <w:rPr>
          <w:sz w:val="19"/>
        </w:rPr>
        <w:t>El código puede reutilizar estructuras vistas en clase, pero el equipo debe comprenderlas y poder modificarlas durante la evaluación.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6"/>
          </w:tcPr>
          <w:p>
            <w:pPr>
              <w:spacing w:after="0"/>
            </w:pPr>
            <w:r>
              <w:t>BONUS (+5): implementar un comando adicional útil (por ejemplo HELP, TOGGLE, PWM+/- o una alarma por ADC) y explicarlo correctamente.</w:t>
            </w:r>
          </w:p>
        </w:tc>
      </w:tr>
    </w:tbl>
    <w:p>
      <w:pPr>
        <w:spacing w:before="120" w:after="80"/>
      </w:pPr>
      <w:r>
        <w:rPr>
          <w:b/>
          <w:color w:val="17324D"/>
          <w:sz w:val="26"/>
        </w:rPr>
        <w:t>12. Checklist rápido antes de llamar al docente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PING → PONG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El ADC cambia al mover el sensor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LED,1 / LED,0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El botón se detecta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PWM,25 / PWM,50 / PWM,100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SAMPLES continúa aumentando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STATUS muestra LED, PWM, ADC, BTN y SAMPLES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PWM,150 produce ERR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ALL,1 / ALL,0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□ HOLA produce ERR y el programa continúa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88A"/>
        <w:sz w:val="16"/>
      </w:rPr>
      <w:t>Examen práctico 02 • UART + PWM + ADC + Dual-Core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88A"/>
        <w:sz w:val="16"/>
      </w:rPr>
      <w:t>Laboratorio de Elementos Programables • Evaluación práctica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">
    <w:name w:val="Code Exam"/>
    <w:pPr>
      <w:spacing w:after="3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24B984DD4824F815DF59174110E61" ma:contentTypeVersion="4" ma:contentTypeDescription="Crear nuevo documento." ma:contentTypeScope="" ma:versionID="f5de8dab1d65972cb8e140df63092aac">
  <xsd:schema xmlns:xsd="http://www.w3.org/2001/XMLSchema" xmlns:xs="http://www.w3.org/2001/XMLSchema" xmlns:p="http://schemas.microsoft.com/office/2006/metadata/properties" xmlns:ns2="131bb6fa-d9fa-4237-b781-ba02e67d65bb" targetNamespace="http://schemas.microsoft.com/office/2006/metadata/properties" ma:root="true" ma:fieldsID="6e4c3652a95a761cb278077f5d3d5ba2" ns2:_="">
    <xsd:import namespace="131bb6fa-d9fa-4237-b781-ba02e67d65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bb6fa-d9fa-4237-b781-ba02e67d65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bb6fa-d9fa-4237-b781-ba02e67d65b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9A5ED9-C5C2-46EE-BC18-D4BF3C65DA10}"/>
</file>

<file path=customXml/itemProps3.xml><?xml version="1.0" encoding="utf-8"?>
<ds:datastoreItem xmlns:ds="http://schemas.openxmlformats.org/officeDocument/2006/customXml" ds:itemID="{3A8A31F4-B6F2-4CFE-8CD1-4A7B19B59B3C}"/>
</file>

<file path=customXml/itemProps4.xml><?xml version="1.0" encoding="utf-8"?>
<ds:datastoreItem xmlns:ds="http://schemas.openxmlformats.org/officeDocument/2006/customXml" ds:itemID="{A3A15086-BE2D-41FF-B55B-BF8A853263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0x01010064424B984DD4824F815DF59174110E61</vt:lpwstr>
  </property>
</Properties>
</file>